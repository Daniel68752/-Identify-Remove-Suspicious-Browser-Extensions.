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65B568" w14:textId="77777777" w:rsidR="0033131D" w:rsidRDefault="00000000">
      <w:pPr>
        <w:pStyle w:val="Heading1"/>
      </w:pPr>
      <w:r>
        <w:t>Task 7: Identify and Remove Suspicious Browser Extensions</w:t>
      </w:r>
    </w:p>
    <w:p w14:paraId="26ED0CA8" w14:textId="77777777" w:rsidR="0033131D" w:rsidRDefault="00000000">
      <w:pPr>
        <w:pStyle w:val="Heading2"/>
      </w:pPr>
      <w:r>
        <w:t>Objective:</w:t>
      </w:r>
    </w:p>
    <w:p w14:paraId="6F0B5382" w14:textId="77777777" w:rsidR="0033131D" w:rsidRDefault="00000000">
      <w:r>
        <w:t>To learn how to spot and remove potentially harmful browser extensions.</w:t>
      </w:r>
    </w:p>
    <w:p w14:paraId="208F9133" w14:textId="77777777" w:rsidR="0033131D" w:rsidRDefault="00000000">
      <w:pPr>
        <w:pStyle w:val="Heading2"/>
      </w:pPr>
      <w:r>
        <w:t>Tools Used:</w:t>
      </w:r>
    </w:p>
    <w:p w14:paraId="3EC20574" w14:textId="77777777" w:rsidR="0033131D" w:rsidRDefault="00000000">
      <w:r>
        <w:t>Browser: Google Chrome (same process applies for Firefox/Edge)</w:t>
      </w:r>
    </w:p>
    <w:p w14:paraId="34580843" w14:textId="77777777" w:rsidR="0033131D" w:rsidRDefault="00000000">
      <w:pPr>
        <w:pStyle w:val="Heading2"/>
      </w:pPr>
      <w:r>
        <w:t>Steps Taken:</w:t>
      </w:r>
    </w:p>
    <w:p w14:paraId="3041B301" w14:textId="77777777" w:rsidR="0033131D" w:rsidRDefault="00000000">
      <w:pPr>
        <w:pStyle w:val="ListNumber"/>
      </w:pPr>
      <w:r>
        <w:t>Opened the Browser's Extension Manager:</w:t>
      </w:r>
      <w:r>
        <w:br/>
        <w:t>- Navigated to chrome://extensions/.</w:t>
      </w:r>
    </w:p>
    <w:p w14:paraId="2DBF1119" w14:textId="77777777" w:rsidR="0014090E" w:rsidRDefault="0014090E" w:rsidP="0014090E">
      <w:pPr>
        <w:pStyle w:val="ListNumber"/>
        <w:numPr>
          <w:ilvl w:val="0"/>
          <w:numId w:val="0"/>
        </w:numPr>
        <w:ind w:left="360" w:hanging="360"/>
      </w:pPr>
    </w:p>
    <w:p w14:paraId="1016A362" w14:textId="01B77DA5" w:rsidR="0014090E" w:rsidRDefault="0014090E" w:rsidP="0014090E">
      <w:pPr>
        <w:pStyle w:val="ListNumber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75BD8BD" wp14:editId="125D3247">
            <wp:extent cx="5486400" cy="3086100"/>
            <wp:effectExtent l="0" t="0" r="0" b="0"/>
            <wp:docPr id="37562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29946" name="Picture 3756299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448B" w14:textId="77777777" w:rsidR="0014090E" w:rsidRDefault="0014090E" w:rsidP="0014090E">
      <w:pPr>
        <w:pStyle w:val="ListNumber"/>
        <w:numPr>
          <w:ilvl w:val="0"/>
          <w:numId w:val="0"/>
        </w:numPr>
        <w:ind w:left="360" w:hanging="360"/>
      </w:pPr>
    </w:p>
    <w:p w14:paraId="637CFDD6" w14:textId="77777777" w:rsidR="0033131D" w:rsidRDefault="00000000">
      <w:pPr>
        <w:pStyle w:val="ListNumber"/>
      </w:pPr>
      <w:r>
        <w:t>Reviewed All Installed Extensions:</w:t>
      </w:r>
      <w:r>
        <w:br/>
        <w:t>- Manually inspected each extension’s name, source, and description.</w:t>
      </w:r>
    </w:p>
    <w:p w14:paraId="6F785269" w14:textId="20D1FAD1" w:rsidR="0014090E" w:rsidRDefault="0014090E" w:rsidP="0014090E">
      <w:pPr>
        <w:pStyle w:val="ListNumber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328FE2F1" wp14:editId="0D1227D7">
            <wp:extent cx="5486400" cy="3086100"/>
            <wp:effectExtent l="0" t="0" r="0" b="0"/>
            <wp:docPr id="1978388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8643" name="Picture 19783886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F627" w14:textId="77777777" w:rsidR="0014090E" w:rsidRDefault="0014090E" w:rsidP="0014090E">
      <w:pPr>
        <w:pStyle w:val="ListNumber"/>
        <w:numPr>
          <w:ilvl w:val="0"/>
          <w:numId w:val="0"/>
        </w:numPr>
        <w:ind w:left="360" w:hanging="360"/>
      </w:pPr>
    </w:p>
    <w:p w14:paraId="4D22D7BA" w14:textId="7664AB63" w:rsidR="0033131D" w:rsidRDefault="00000000">
      <w:pPr>
        <w:pStyle w:val="ListNumber"/>
      </w:pPr>
      <w:r>
        <w:t>Checked Permissions and Reviews:</w:t>
      </w:r>
      <w:r>
        <w:br/>
        <w:t>- Clicked 'Details' on each extension.</w:t>
      </w:r>
      <w:r>
        <w:br/>
        <w:t>- Verified permissions, developer, and user reviews.</w:t>
      </w:r>
    </w:p>
    <w:p w14:paraId="6FE47F78" w14:textId="63B964E2" w:rsidR="0014090E" w:rsidRDefault="0014090E" w:rsidP="0014090E">
      <w:pPr>
        <w:pStyle w:val="ListNumber"/>
        <w:numPr>
          <w:ilvl w:val="0"/>
          <w:numId w:val="0"/>
        </w:numPr>
        <w:ind w:left="360" w:hanging="360"/>
      </w:pPr>
      <w:r w:rsidRPr="004E5F82">
        <w:rPr>
          <w:noProof/>
          <w:bdr w:val="single" w:sz="4" w:space="0" w:color="auto"/>
        </w:rPr>
        <w:drawing>
          <wp:inline distT="0" distB="0" distL="0" distR="0" wp14:anchorId="5A602F61" wp14:editId="5F04EF37">
            <wp:extent cx="5486400" cy="3086100"/>
            <wp:effectExtent l="0" t="0" r="0" b="0"/>
            <wp:docPr id="9902438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3864" name="Picture 9902438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F6FE" w14:textId="77777777" w:rsidR="0014090E" w:rsidRDefault="0014090E" w:rsidP="0014090E">
      <w:pPr>
        <w:pStyle w:val="ListNumber"/>
        <w:numPr>
          <w:ilvl w:val="0"/>
          <w:numId w:val="0"/>
        </w:numPr>
        <w:ind w:left="360" w:hanging="360"/>
      </w:pPr>
    </w:p>
    <w:p w14:paraId="4CBAE45E" w14:textId="627D2797" w:rsidR="0033131D" w:rsidRDefault="00000000">
      <w:pPr>
        <w:pStyle w:val="ListNumber"/>
      </w:pPr>
      <w:r>
        <w:t>Searched for Suspicious or Unused Extensions:</w:t>
      </w:r>
      <w:r>
        <w:br/>
        <w:t>- Looked for unknown tools, broad permissions, and inactive extensions.</w:t>
      </w:r>
    </w:p>
    <w:p w14:paraId="38D7D645" w14:textId="77777777" w:rsidR="0033131D" w:rsidRDefault="00000000">
      <w:pPr>
        <w:pStyle w:val="ListNumber"/>
      </w:pPr>
      <w:r>
        <w:lastRenderedPageBreak/>
        <w:t>Conclusion:</w:t>
      </w:r>
      <w:r>
        <w:br/>
        <w:t>- No suspicious or unknown extensions were found.</w:t>
      </w:r>
      <w:r>
        <w:br/>
        <w:t>- All installed extensions are frequently used and from trusted sources.</w:t>
      </w:r>
    </w:p>
    <w:p w14:paraId="4B43F307" w14:textId="77777777" w:rsidR="0033131D" w:rsidRDefault="00000000">
      <w:pPr>
        <w:pStyle w:val="ListNumber"/>
      </w:pPr>
      <w:r>
        <w:t>Restarted Browser:</w:t>
      </w:r>
      <w:r>
        <w:br/>
        <w:t>- No issues noted, browser performance remained good.</w:t>
      </w:r>
    </w:p>
    <w:p w14:paraId="08CF24D8" w14:textId="77777777" w:rsidR="0033131D" w:rsidRDefault="00000000">
      <w:pPr>
        <w:pStyle w:val="ListNumber"/>
      </w:pPr>
      <w:r>
        <w:t>Researched Potential Risks of Malicious Extensions:</w:t>
      </w:r>
      <w:r>
        <w:br/>
        <w:t>- Learned about risks like tracking, ads injection, search redirection, and credential theft.</w:t>
      </w:r>
    </w:p>
    <w:p w14:paraId="0DC52905" w14:textId="77777777" w:rsidR="0033131D" w:rsidRDefault="00000000">
      <w:pPr>
        <w:pStyle w:val="ListNumber"/>
      </w:pPr>
      <w:r>
        <w:t>Documented Findings:</w:t>
      </w:r>
      <w:r>
        <w:br/>
        <w:t>- This report summarizes the steps taken and confirms a clean extension environment.</w:t>
      </w:r>
    </w:p>
    <w:p w14:paraId="5FC36148" w14:textId="77777777" w:rsidR="0033131D" w:rsidRDefault="00000000">
      <w:pPr>
        <w:pStyle w:val="Heading2"/>
      </w:pPr>
      <w:r>
        <w:t>Outcome:</w:t>
      </w:r>
    </w:p>
    <w:p w14:paraId="6577F766" w14:textId="77777777" w:rsidR="0033131D" w:rsidRDefault="00000000">
      <w:r>
        <w:t>No action needed regarding extensions.</w:t>
      </w:r>
      <w:r>
        <w:br/>
        <w:t>Improved awareness of extension security.</w:t>
      </w:r>
      <w:r>
        <w:br/>
        <w:t>Confirmed a clean and safe browser setup.</w:t>
      </w:r>
    </w:p>
    <w:sectPr w:rsidR="0033131D" w:rsidSect="004E5F82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26945675">
    <w:abstractNumId w:val="8"/>
  </w:num>
  <w:num w:numId="2" w16cid:durableId="969674422">
    <w:abstractNumId w:val="6"/>
  </w:num>
  <w:num w:numId="3" w16cid:durableId="670529001">
    <w:abstractNumId w:val="5"/>
  </w:num>
  <w:num w:numId="4" w16cid:durableId="1856189154">
    <w:abstractNumId w:val="4"/>
  </w:num>
  <w:num w:numId="5" w16cid:durableId="1794861417">
    <w:abstractNumId w:val="7"/>
  </w:num>
  <w:num w:numId="6" w16cid:durableId="726343806">
    <w:abstractNumId w:val="3"/>
  </w:num>
  <w:num w:numId="7" w16cid:durableId="1177383443">
    <w:abstractNumId w:val="2"/>
  </w:num>
  <w:num w:numId="8" w16cid:durableId="1535268186">
    <w:abstractNumId w:val="1"/>
  </w:num>
  <w:num w:numId="9" w16cid:durableId="704404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4090E"/>
    <w:rsid w:val="0015074B"/>
    <w:rsid w:val="0029639D"/>
    <w:rsid w:val="00326F90"/>
    <w:rsid w:val="0033131D"/>
    <w:rsid w:val="00352DFF"/>
    <w:rsid w:val="004E5F82"/>
    <w:rsid w:val="007E5897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7F52335"/>
  <w14:defaultImageDpi w14:val="300"/>
  <w15:docId w15:val="{95104BB7-AD7B-48E8-A81E-C8733B491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daniel john</cp:lastModifiedBy>
  <cp:revision>3</cp:revision>
  <dcterms:created xsi:type="dcterms:W3CDTF">2025-06-05T16:24:00Z</dcterms:created>
  <dcterms:modified xsi:type="dcterms:W3CDTF">2025-06-05T16:31:00Z</dcterms:modified>
  <cp:category/>
</cp:coreProperties>
</file>